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COS-007 KGEN Quest Runtime / 任務與修行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COS-007 |</w:t>
      </w:r>
    </w:p>
    <w:p>
      <w:r>
        <w:t>| UUID | 7e2ca879-3b88-52c5-b659-891e40fd9f0e |</w:t>
      </w:r>
    </w:p>
    <w:p>
      <w:r>
        <w:t>| Title | KGEN Quest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KGEN-Runtime/COS-007_Quest_Runtime/KGEN_Quest_Runtime_V1.0.md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COS-001</w:t>
      </w:r>
    </w:p>
    <w:p>
      <w:pPr>
        <w:pStyle w:val="ListBullet"/>
      </w:pPr>
      <w:r>
        <w:t>COS-002</w:t>
      </w:r>
    </w:p>
    <w:p>
      <w:pPr>
        <w:pStyle w:val="ListBullet"/>
      </w:pPr>
      <w:r>
        <w:t>COS-003</w:t>
      </w:r>
    </w:p>
    <w:p>
      <w:pPr>
        <w:pStyle w:val="ListBullet"/>
      </w:pPr>
      <w:r>
        <w:t>COS-004</w:t>
      </w:r>
    </w:p>
    <w:p>
      <w:pPr>
        <w:pStyle w:val="ListBullet"/>
      </w:pPr>
      <w:r>
        <w:t>COS-005</w:t>
      </w:r>
    </w:p>
    <w:p>
      <w:pPr>
        <w:pStyle w:val="ListBullet"/>
      </w:pPr>
      <w:r>
        <w:t>COS-006</w:t>
      </w:r>
    </w:p>
    <w:p>
      <w:pPr>
        <w:pStyle w:val="ListBullet"/>
      </w:pPr>
      <w:r>
        <w:t>COS-008</w:t>
      </w:r>
    </w:p>
    <w:p>
      <w:pPr>
        <w:pStyle w:val="ListBullet"/>
      </w:pPr>
      <w:r>
        <w:t>COS-009</w:t>
      </w:r>
    </w:p>
    <w:p>
      <w:pPr>
        <w:pStyle w:val="ListBullet"/>
      </w:pPr>
      <w:r>
        <w:t>COS-010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Quest Runtime 是 KGEN Runtime Library V1.0 的正式運作文件。本冊的任務是把 Genesis Library 的 Canon 轉成可執行的 Runtime 規則，並維持 Draft for Review 狀態以接受後續審查。任務不是單純清單，而是把玩家行動轉換為文明進度、土地成熟度、App 進化與神殿服務等級的 Runtime。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的哲學是：生命先於工具，文明先於頁面，規則先於功能。任務與修行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是策略搜尋與適應規則。領域詞包括：Quest, Progression, Player Lifecycle, Civilization Tasks。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Quest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玩家完成資源採集與商店建設任務後，土地成熟度提高，商店可上架更高等 App，神殿也取得新服務節點。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